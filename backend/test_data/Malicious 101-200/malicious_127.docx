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Ransom note 127: pay 1BoatSLRHtKNngkdXEeobR76b53LETtpyT or backup key to 0xde0B295669a9FD93d5F28D9Ec85E40f4cb697BAe. C2 server 103.244.72.12.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