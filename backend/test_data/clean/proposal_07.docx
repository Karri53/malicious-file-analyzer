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proposal outlines a clean energy workshop for students and faculty.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