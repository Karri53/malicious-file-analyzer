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Read more at https://www.example.com/news and subscribe for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