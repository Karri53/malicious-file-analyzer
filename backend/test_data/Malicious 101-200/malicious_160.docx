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Phishing lure 160: verify account at https://cdn-update.zip/login?auth=reset and contact security@secure-reset.top.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