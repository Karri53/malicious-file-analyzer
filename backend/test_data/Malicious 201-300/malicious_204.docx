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204: MD5 098f6bcd4621d373cade4e832627b4f6 SHA1 a9993e364706816aba3e25717850c26c9cd0d89d SHA256 2c26b46b68ffc68ff99b453c1d30413413422d706483bfa0f98a5e886266e7ae. Callback URL https://wallet-restore.xyz/gate.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