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Malware config 240: beacon 91.219.236.222 and fetch second stage from http://cdn-update.zip:1337/dropper.</w:t>
      </w:r>
    </w:p>
    <w:p>
      <w:r>
        <w:t>This sample intentionally contains malicious indicators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