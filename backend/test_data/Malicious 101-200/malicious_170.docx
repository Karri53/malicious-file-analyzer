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170: pay 1BoatSLRHtKNngkdXEeobR76b53LETtpyT or backup key to 0x742d35Cc6634C0532925a3b844Bc454e4438f44e. C2 server 103.244.72.12.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