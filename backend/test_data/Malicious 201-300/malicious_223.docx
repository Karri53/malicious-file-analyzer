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223: pay 1BoatSLRHtKNngkdXEeobR76b53LETtpyT or backup key to 0xfe9e8709d3215310075d67e3ed32a380ccf451c8. C2 server 103.244.72.12.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