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Library event memo 239. Registration is open and refreshments will be served in Room 204.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