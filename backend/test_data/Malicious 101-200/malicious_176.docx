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176: pay 1KFHE7w8BhaENAswwryaoccDb6qcT6DbYY or backup key to 0xde0B295669a9FD93d5F28D9Ec85E40f4cb697BAe. C2 server 185.220.101.1.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