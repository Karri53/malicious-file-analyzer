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227: pay 3Ai1JZ8pdJb2ksieUV8FsxSNVJCpoPi8W6 or backup key to 0x53d284357ec70cE289D6D64134DfAc8E511c8a3D. C2 server 103.244.72.12.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