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187: verify account at https://portal-confirm.work/login?auth=reset and contact ops@urgent-auth.biz.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