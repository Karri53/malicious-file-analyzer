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247: beacon 103.244.72.12 and fetch second stage from http://verify-now.click:8080/dropper.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