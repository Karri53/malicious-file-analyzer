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Volunteer schedule 205. Bring ID badge and check in at the front desk before the workshop.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