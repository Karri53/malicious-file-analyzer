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159: pay 1BoatSLRHtKNngkdXEeobR76b53LETtpyT or backup key to 0x53d284357ec70cE289D6D64134DfAc8E511c8a3D. C2 server 172.67.45.99.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