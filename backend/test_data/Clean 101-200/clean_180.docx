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Monthly budget note 180. Please archive the signed report and upload the final agenda.</w:t>
      </w:r>
    </w:p>
    <w:p>
      <w:r>
        <w:t>This is a benign sample created for regex validation.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