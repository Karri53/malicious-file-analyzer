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#126. Office hours moved to Tuesday. Internal server: 192.168.1.10. Visit https://school.edu/resources.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