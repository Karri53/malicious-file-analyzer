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Monthly budget note 149. Please archive the signed report and upload the final agenda.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