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234: download payload from http://portal-confirm.work:1337/update and send status to ops@urgent-auth.biz.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