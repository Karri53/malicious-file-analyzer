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131: download payload from http://verify-now.click:8443/update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