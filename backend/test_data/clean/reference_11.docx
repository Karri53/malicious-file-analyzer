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Official checksum for Ubuntu ISO: 9f86d081884c7d659a2feaa0c55ad015a3bf4f1b2b0b822cd15d6c15b0f00a08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