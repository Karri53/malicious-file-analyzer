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158: verify account at https://verify-now.click/login?auth=reset and contact wallet@wallet-restore.xyz.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