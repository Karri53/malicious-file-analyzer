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128: download payload from http://verify-now.click:4444/update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