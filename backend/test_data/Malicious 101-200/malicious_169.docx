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169: download payload from http://banking-alert.su:65000/update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