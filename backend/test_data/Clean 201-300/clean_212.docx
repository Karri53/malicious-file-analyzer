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#212. Office hours moved to Tuesday. Internal server: 1.1.1.1. Visit https://example.com/resources.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