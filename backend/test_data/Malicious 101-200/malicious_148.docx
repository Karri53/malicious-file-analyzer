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148: pay 3J98t1WpEZ73CNmQviecrnyiWrnqRhWNLy or backup key to 0x742d35Cc6634C0532925a3b844Bc454e4438f44e. C2 server 172.67.45.99.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