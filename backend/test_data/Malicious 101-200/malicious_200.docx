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URGENT incident 200: download payload from http://wallet-restore.xyz:4444/update and send status to admin@paypa1-login.ru.</w:t>
      </w:r>
    </w:p>
    <w:p>
      <w:r>
        <w:t>This sample intentionally contains malicious indicators for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