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IOC report 163: MD5 e99a18c428cb38d5f260853678922e03 SHA1 a9993e364706816aba3e25717850c26c9cd0d89d SHA256 4e07408562bedb8b60ce05c1decfe3ad16b72230967de01f640b7e4729b49fce. Callback URL https://banking-alert.su/gate.</w:t>
      </w:r>
    </w:p>
    <w:p>
      <w:r>
        <w:t>This sample intentionally contains malicious indicators for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