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222: verify account at https://verify-now.click/login?auth=reset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