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231: verify account at https://secure-reset.top/login?auth=reset and contact security@secure-reset.top.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