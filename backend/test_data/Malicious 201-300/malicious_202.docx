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202: pay 3Ai1JZ8pdJb2ksieUV8FsxSNVJCpoPi8W6 or backup key to 0x742d35Cc6634C0532925a3b844Bc454e4438f44e. C2 server 185.220.101.1.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