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#203. Office hours moved to Tuesday. Internal server: 8.8.8.8. Visit https://contoso.com/resources.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