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238: verify account at https://cdn-update.zip/login?auth=reset and contact billing@invoice-check.cc.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