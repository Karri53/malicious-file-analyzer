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Ransom note 209: pay 1KFHE7w8BhaENAswwryaoccDb6qcT6DbYY or backup key to 0xfe9e8709d3215310075d67e3ed32a380ccf451c8. C2 server 91.219.236.222.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