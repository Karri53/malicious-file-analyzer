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Visit https://bank.example.org:443/help for customer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