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173: verify account at https://safe-docs.live/login?auth=reset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