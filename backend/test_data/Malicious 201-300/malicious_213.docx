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213: download payload from http://paypa1-login.ru:8443/update and send status to wallet@wallet-restore.xyz.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