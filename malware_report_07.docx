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sample reached out to https://cdn-update.xyz:8080/payload and 91.240.118.172. Analyst: threat@payload.delivery.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