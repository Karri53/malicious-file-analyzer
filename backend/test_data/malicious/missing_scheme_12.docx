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Domain update-center.top/path lacks http scheme and may evade current URL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