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180: verify account at https://invoice-check.cc/login?auth=reset and contact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