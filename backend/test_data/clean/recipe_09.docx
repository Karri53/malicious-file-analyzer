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Ingredients: tomatoes, garlic, basil, olive oil, and pasta.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