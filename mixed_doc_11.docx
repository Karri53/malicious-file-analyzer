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URLs seen: https://login-verification.ru/reset, https://panel.evil.top:4444/api, and IP 203.0.113.55.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