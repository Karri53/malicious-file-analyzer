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139: verify account at https://wallet-restore.xyz/login?auth=reset and contact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