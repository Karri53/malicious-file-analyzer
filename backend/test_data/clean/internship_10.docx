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Our office IP whitelist includes 10.10.10.10 for lab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